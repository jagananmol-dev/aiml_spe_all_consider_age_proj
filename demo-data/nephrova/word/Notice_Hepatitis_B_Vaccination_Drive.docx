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Notice — Staff Hepatitis B Vaccination Drive</w:t>
      </w:r>
    </w:p>
    <w:p>
      <w:r>
        <w:t>From: Snehal Patil, HR Manager, and Pooja Shinde, Infection Control Nurse. Date: 30 August 2026.</w:t>
      </w:r>
    </w:p>
    <w:p>
      <w:r>
        <w:t>A hepatitis B vaccination drive for staff will be held on 2 September 2026 at Nephrova Kothrud from 10:00 to 16:00.</w:t>
      </w:r>
    </w:p>
    <w:p>
      <w:r>
        <w:t>46 staff members whose antibody level is below the protective level are asked to attend.</w:t>
      </w:r>
    </w:p>
    <w:p>
      <w:r>
        <w:t>Staff who cannot attend should contact HR to book a slot at the next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